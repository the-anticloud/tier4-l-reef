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Reef</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Reef**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