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L Reef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L Reef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