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2026-10-02T09:11:34.333338Z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5785249154b6d2a28913884bd51538b5b8c5faa3bfe19c8d17c424b9f8336b5d |</w:t>
      </w:r>
    </w:p>
    <w:p>
      <w:r>
        <w:t>| Timestamp UTC | 2026-10-02T09:11:34.333338Z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