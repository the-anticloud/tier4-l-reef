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2026-10-02T09:11:28.068816Z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d457f9a67be570c503d49e42c2ab3e3e036606893ae8db34e532c3ab798db50a |</w:t>
      </w:r>
    </w:p>
    <w:p>
      <w:r>
        <w:t>| Timestamp UTC | 2026-10-02T09:11:28.068816Z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