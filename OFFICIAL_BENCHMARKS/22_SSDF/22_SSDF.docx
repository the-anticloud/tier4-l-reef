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2026-10-02T09:11:33.825693Z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1f1b4013513aea0332baa41a6ee3de734158c98d22e0c1bdfdeb2b11c21d2d0b |</w:t>
      </w:r>
    </w:p>
    <w:p>
      <w:r>
        <w:t>| Timestamp UTC | 2026-10-02T09:11:33.825693Z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