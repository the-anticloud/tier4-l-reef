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L_REEF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L_REEF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L_REEF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