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2026-10-02T09:11:28.531552Z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a60d4f366e41f0b4caf5012b4f2064ac1fad0de27abe9bbfb1dc2c843b7cc943 |</w:t>
      </w:r>
    </w:p>
    <w:p>
      <w:r>
        <w:t>| Timestamp UTC | 2026-10-02T09:11:28.531552Z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