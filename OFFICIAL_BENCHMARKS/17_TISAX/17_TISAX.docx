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2026-10-02T09:11:32.501852Z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e34b5d8f5f77cab01d2d03fc5d3906b8bc14cebbd29b29a75f780e5b2ae35019 |</w:t>
      </w:r>
    </w:p>
    <w:p>
      <w:r>
        <w:t>| Timestamp UTC | 2026-10-02T09:11:32.501852Z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