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2026-10-02T09:11:33.458901Z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8cc8623063241e752809145c4b982584c6d8ad449dc207d9826fb8b721f8e251 |</w:t>
      </w:r>
    </w:p>
    <w:p>
      <w:r>
        <w:t>| Timestamp UTC | 2026-10-02T09:11:33.458901Z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