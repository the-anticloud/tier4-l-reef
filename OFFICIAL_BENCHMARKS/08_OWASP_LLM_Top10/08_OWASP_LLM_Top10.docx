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2026-10-02T09:11:29.710780Z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f92d3ca62147f33ad804258e61cac244025480d5d3df6d831d8a76e2b35e473f |</w:t>
      </w:r>
    </w:p>
    <w:p>
      <w:r>
        <w:t>| Timestamp UTC | 2026-10-02T09:11:29.710780Z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