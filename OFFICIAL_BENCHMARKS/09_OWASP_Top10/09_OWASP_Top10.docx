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2026-10-02T09:11:29.946651Z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0b3bbf2d6a03dfbce3cf416bd2f8cc12c591d8f56eda6e22a525b28da7c0908d |</w:t>
      </w:r>
    </w:p>
    <w:p>
      <w:r>
        <w:t>| Timestamp UTC | 2026-10-02T09:11:29.946651Z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