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2026-10-02T09:11:32.292712Z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b4656ab55d24f89b4823463d0fe54f2a031bfe20f5ab97a2fd2990c52a136aee |</w:t>
      </w:r>
    </w:p>
    <w:p>
      <w:r>
        <w:t>| Timestamp UTC | 2026-10-02T09:11:32.292712Z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