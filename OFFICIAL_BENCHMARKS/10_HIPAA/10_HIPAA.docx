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2026-10-02T09:11:30.281325Z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3d64c769bca25b268acb58587348060936121bbd9784efde37724b5c58cc9dd0 |</w:t>
      </w:r>
    </w:p>
    <w:p>
      <w:r>
        <w:t>| Timestamp UTC | 2026-10-02T09:11:30.281325Z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