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2026-10-02T09:11:29.027803Z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eb45d61293081b2fc9f22e4287f0086591a7633807700171bca1312a9bfc2220 |</w:t>
      </w:r>
    </w:p>
    <w:p>
      <w:r>
        <w:t>| Timestamp UTC | 2026-10-02T09:11:29.027803Z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