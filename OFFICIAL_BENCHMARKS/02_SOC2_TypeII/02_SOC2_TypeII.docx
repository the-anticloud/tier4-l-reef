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2026-10-02T09:11:28.297684Z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3e34a8fc1b0b238d3c89f07bf62cce12bdbd6af5a59d79fb3d3a5ae7228a90ee |</w:t>
      </w:r>
    </w:p>
    <w:p>
      <w:r>
        <w:t>| Timestamp UTC | 2026-10-02T09:11:28.297684Z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