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2026-10-02T09:11:31.891141Z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0d1fca6d1587bea4e71e6e95c60ddea1f0da3e186fd9dd9847f47ee8a229db15 |</w:t>
      </w:r>
    </w:p>
    <w:p>
      <w:r>
        <w:t>| Timestamp UTC | 2026-10-02T09:11:31.891141Z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