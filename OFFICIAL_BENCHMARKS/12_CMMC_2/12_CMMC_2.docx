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2026-10-02T09:11:31.229081Z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ce02a34f2bafade30b359c8ca677556efe26b64001658c7f5abd203b4bf22c94 |</w:t>
      </w:r>
    </w:p>
    <w:p>
      <w:r>
        <w:t>| Timestamp UTC | 2026-10-02T09:11:31.229081Z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