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2026-10-02T09:11:34.770612Z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dd1bfa6ad4a608c9a45782481cf8d76099ee92dee8bbe94bb1be97d068ccb2de |</w:t>
      </w:r>
    </w:p>
    <w:p>
      <w:r>
        <w:t>| Timestamp UTC | 2026-10-02T09:11:34.770612Z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