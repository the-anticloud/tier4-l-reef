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2026-10-02T09:11:31.670256Z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f9c23962ed4a16d16ca9aff92a27d67d97c5e4c3fda31fd227d3cee84242ce21 |</w:t>
      </w:r>
    </w:p>
    <w:p>
      <w:r>
        <w:t>| Timestamp UTC | 2026-10-02T09:11:31.670256Z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