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2026-10-02T09:11:34.554212Z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a4dabc03c74f6f878ba5a26c11e89dea6f80810cd99a9d53552a72fdad130dbc |</w:t>
      </w:r>
    </w:p>
    <w:p>
      <w:r>
        <w:t>| Timestamp UTC | 2026-10-02T09:11:34.554212Z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