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2026-10-02T09:11:29.252999Z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485bc775169f9bf437e2a4a2faf4b9d647c5071ad61280013cc9f33b09abb191 |</w:t>
      </w:r>
    </w:p>
    <w:p>
      <w:r>
        <w:t>| Timestamp UTC | 2026-10-02T09:11:29.252999Z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