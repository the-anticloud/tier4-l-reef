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2026-10-02T09:11:29.463907Z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d69c1a2900fdaeb6aa72f1e897bbbacec79609bbd5d6f5f85542f310d3e84b17 |</w:t>
      </w:r>
    </w:p>
    <w:p>
      <w:r>
        <w:t>| Timestamp UTC | 2026-10-02T09:11:29.463907Z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