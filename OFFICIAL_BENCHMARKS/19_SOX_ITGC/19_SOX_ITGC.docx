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2026-10-02T09:11:32.965148Z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71cdbb5fbab07094cfe8682de87dbf0995430daae064a1bdfc6b221c84a476a4 |</w:t>
      </w:r>
    </w:p>
    <w:p>
      <w:r>
        <w:t>| Timestamp UTC | 2026-10-02T09:11:32.965148Z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