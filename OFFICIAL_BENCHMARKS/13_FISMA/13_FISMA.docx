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2026-10-02T09:11:31.435488Z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e8ec75b23688dc72a878391fb9417ea4c9506aafa6d778ba5f90ec5ed1002028 |</w:t>
      </w:r>
    </w:p>
    <w:p>
      <w:r>
        <w:t>| Timestamp UTC | 2026-10-02T09:11:31.435488Z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