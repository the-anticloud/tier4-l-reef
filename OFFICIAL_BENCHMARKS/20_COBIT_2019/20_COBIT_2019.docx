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2026-10-02T09:11:33.236014Z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25af8ba0ccfafd0ecb4eb8a6ae286dfc3533e4f8f1922bee65735e4b7f358476 |</w:t>
      </w:r>
    </w:p>
    <w:p>
      <w:r>
        <w:t>| Timestamp UTC | 2026-10-02T09:11:33.236014Z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